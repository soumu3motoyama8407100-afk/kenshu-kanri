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/>
        <w:shd w:val="clear" w:color="auto" w:fill="06C755"/>
      </w:pPr>
      <w:r>
        <w:rPr>
          <w:rFonts w:ascii="メイリオ" w:hAnsi="メイリオ" w:eastAsia="メイリオ"/>
          <w:b w:val="0"/>
          <w:i w:val="0"/>
          <w:color w:val="FFDC00"/>
          <w:sz w:val="18"/>
        </w:rPr>
        <w:t>★ ★ ★ ★ ★ ★ ★ ★ ★ ★ ★ ★</w:t>
      </w:r>
    </w:p>
    <w:p>
      <w:pPr>
        <w:jc w:val="center"/>
        <w:spacing w:before="0" w:after="0"/>
        <w:shd w:val="clear" w:color="auto" w:fill="06C755"/>
      </w:pPr>
      <w:r>
        <w:rPr>
          <w:rFonts w:ascii="メイリオ" w:hAnsi="メイリオ" w:eastAsia="メイリオ"/>
          <w:b/>
          <w:i w:val="0"/>
          <w:color w:val="FFFFFF"/>
          <w:sz w:val="26"/>
        </w:rPr>
        <w:t xml:space="preserve">  公式LINE  </w:t>
      </w:r>
      <w:r>
        <w:rPr>
          <w:rFonts w:ascii="メイリオ" w:hAnsi="メイリオ" w:eastAsia="メイリオ"/>
          <w:b/>
          <w:i w:val="0"/>
          <w:color w:val="FFDC00"/>
          <w:sz w:val="48"/>
        </w:rPr>
        <w:t>「ザ・ハート・クラブ」</w:t>
      </w:r>
      <w:r>
        <w:rPr>
          <w:rFonts w:ascii="メイリオ" w:hAnsi="メイリオ" w:eastAsia="メイリオ"/>
          <w:b/>
          <w:i w:val="0"/>
          <w:color w:val="FFFFFF"/>
          <w:sz w:val="36"/>
        </w:rPr>
        <w:t xml:space="preserve">  開設！！</w:t>
      </w:r>
    </w:p>
    <w:p>
      <w:pPr>
        <w:jc w:val="center"/>
        <w:spacing w:before="0" w:after="0"/>
        <w:shd w:val="clear" w:color="auto" w:fill="038237"/>
      </w:pPr>
      <w:r>
        <w:rPr>
          <w:rFonts w:ascii="メイリオ" w:hAnsi="メイリオ" w:eastAsia="メイリオ"/>
          <w:b/>
          <w:i w:val="0"/>
          <w:color w:val="C8FFC8"/>
          <w:sz w:val="26"/>
        </w:rPr>
        <w:t>～ 職員の皆さま、ぜひご登録ください！ ～</w:t>
      </w:r>
    </w:p>
    <w:p>
      <w:pPr>
        <w:jc w:val="center"/>
        <w:spacing w:before="0" w:after="160"/>
        <w:shd w:val="clear" w:color="auto" w:fill="06C755"/>
      </w:pPr>
      <w:r>
        <w:rPr>
          <w:rFonts w:ascii="メイリオ" w:hAnsi="メイリオ" w:eastAsia="メイリオ"/>
          <w:b w:val="0"/>
          <w:i w:val="0"/>
          <w:color w:val="FFDC00"/>
          <w:sz w:val="18"/>
        </w:rPr>
        <w:t>★ ★ ★ ★ ★ ★ ★ ★ ★ ★ ★ ★</w:t>
      </w:r>
    </w:p>
    <w:p>
      <w:pPr>
        <w:jc w:val="center"/>
        <w:spacing w:before="80" w:after="120"/>
      </w:pPr>
      <w:r>
        <w:rPr>
          <w:rFonts w:ascii="メイリオ" w:hAnsi="メイリオ" w:eastAsia="メイリオ"/>
          <w:b w:val="0"/>
          <w:i w:val="0"/>
          <w:color w:val="1E1E1E"/>
          <w:sz w:val="26"/>
        </w:rPr>
        <w:t xml:space="preserve">研修・お知らせ・委員会日程が </w:t>
      </w:r>
      <w:r>
        <w:rPr>
          <w:rFonts w:ascii="メイリオ" w:hAnsi="メイリオ" w:eastAsia="メイリオ"/>
          <w:b/>
          <w:i w:val="0"/>
          <w:color w:val="038237"/>
          <w:sz w:val="32"/>
        </w:rPr>
        <w:t>スマホ1台</w:t>
      </w:r>
      <w:r>
        <w:rPr>
          <w:rFonts w:ascii="メイリオ" w:hAnsi="メイリオ" w:eastAsia="メイリオ"/>
          <w:b w:val="0"/>
          <w:i w:val="0"/>
          <w:color w:val="1E1E1E"/>
          <w:sz w:val="26"/>
        </w:rPr>
        <w:t>で届く！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33"/>
        <w:gridCol w:w="4933"/>
      </w:tblGrid>
      <w:tr>
        <w:tc>
          <w:tcPr>
            <w:tcW w:w="4252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DCF7E8"/>
            <w:vAlign w:val="center"/>
          </w:tcPr>
          <w:p>
            <w:pPr>
              <w:jc w:val="center"/>
              <w:spacing w:before="120" w:after="40"/>
            </w:pPr>
            <w:r>
              <w:rPr>
                <w:rFonts w:ascii="メイリオ" w:hAnsi="メイリオ" w:eastAsia="メイリオ"/>
                <w:b/>
                <w:i w:val="0"/>
                <w:color w:val="038237"/>
                <w:sz w:val="24"/>
              </w:rPr>
              <w:t>📱 QRコードで友達追加！</w:t>
            </w:r>
          </w:p>
          <w:p>
            <w:pPr>
              <w:jc w:val="center"/>
              <w:spacing w:before="80" w:after="80"/>
              <w:pBdr>
                <w:top w:val="dashDotStroked" w:sz="12" w:space="4" w:color="06C755"/>
                <w:left w:val="dashDotStroked" w:sz="12" w:space="4" w:color="06C755"/>
                <w:bottom w:val="dashDotStroked" w:sz="12" w:space="4" w:color="06C755"/>
                <w:right w:val="dashDotStroked" w:sz="12" w:space="4" w:color="06C755"/>
              </w:pBdr>
            </w:pPr>
            <w:r>
              <w:rPr>
                <w:rFonts w:ascii="メイリオ" w:hAnsi="メイリオ" w:eastAsia="メイリオ"/>
                <w:b w:val="0"/>
                <w:i w:val="0"/>
                <w:color w:val="969696"/>
                <w:sz w:val="20"/>
              </w:rPr>
              <w:br/>
              <w:br/>
              <w:t xml:space="preserve">　　QRコード画像　　</w:t>
              <w:br/>
              <w:t xml:space="preserve">　　　ここへ貼付　　　</w:t>
              <w:br/>
              <w:br/>
            </w:r>
          </w:p>
          <w:p>
            <w:pPr>
              <w:jc w:val="center"/>
              <w:spacing w:before="40" w:after="120"/>
            </w:pPr>
            <w:r>
              <w:rPr>
                <w:rFonts w:ascii="メイリオ" w:hAnsi="メイリオ" w:eastAsia="メイリオ"/>
                <w:b w:val="0"/>
                <w:i w:val="0"/>
                <w:color w:val="646464"/>
                <w:sz w:val="18"/>
              </w:rPr>
              <w:t>LINEアプリ → QRコード読み取り</w:t>
            </w:r>
          </w:p>
        </w:tc>
        <w:tc>
          <w:tcPr>
            <w:tcW w:w="5386" w:type="dxa"/>
            <w:tcMar>
              <w:top w:w="60" w:type="dxa"/>
              <w:bottom w:w="60" w:type="dxa"/>
              <w:left w:w="120" w:type="dxa"/>
              <w:right w:w="60" w:type="dxa"/>
            </w:tcMar>
            <w:vAlign w:val="center"/>
          </w:tcPr>
          <w:p>
            <w:pPr>
              <w:jc w:val="left"/>
              <w:spacing w:before="120" w:after="120"/>
            </w:pPr>
            <w:r>
              <w:rPr>
                <w:rFonts w:ascii="メイリオ" w:hAnsi="メイリオ" w:eastAsia="メイリオ"/>
                <w:b/>
                <w:i w:val="0"/>
                <w:color w:val="038237"/>
                <w:sz w:val="28"/>
              </w:rPr>
              <w:t>✅ 登録3ステップ！</w:t>
            </w:r>
          </w:p>
          <w:p>
            <w:pPr>
              <w:spacing w:before="100" w:after="100"/>
            </w:pPr>
            <w:r>
              <w:rPr>
                <w:rFonts w:ascii="メイリオ" w:hAnsi="メイリオ" w:eastAsia="メイリオ"/>
                <w:b/>
                <w:i w:val="0"/>
                <w:color w:val="06C755"/>
                <w:sz w:val="22"/>
              </w:rPr>
              <w:t xml:space="preserve">【STEP 1】 </w:t>
            </w:r>
            <w:r>
              <w:rPr>
                <w:rFonts w:ascii="メイリオ" w:hAnsi="メイリオ" w:eastAsia="メイリオ"/>
                <w:b w:val="0"/>
                <w:i w:val="0"/>
                <w:color w:val="1E1E1E"/>
                <w:sz w:val="22"/>
              </w:rPr>
              <w:t>LINEアプリを開く</w:t>
            </w:r>
          </w:p>
          <w:p>
            <w:pPr>
              <w:spacing w:before="100" w:after="100"/>
            </w:pPr>
            <w:r>
              <w:rPr>
                <w:rFonts w:ascii="メイリオ" w:hAnsi="メイリオ" w:eastAsia="メイリオ"/>
                <w:b/>
                <w:i w:val="0"/>
                <w:color w:val="FF7800"/>
                <w:sz w:val="22"/>
              </w:rPr>
              <w:t xml:space="preserve">【STEP 2】 </w:t>
            </w:r>
            <w:r>
              <w:rPr>
                <w:rFonts w:ascii="メイリオ" w:hAnsi="メイリオ" w:eastAsia="メイリオ"/>
                <w:b w:val="0"/>
                <w:i w:val="0"/>
                <w:color w:val="1E1E1E"/>
                <w:sz w:val="22"/>
              </w:rPr>
              <w:t>右上アイコン →「QRコード」</w:t>
              <w:br/>
              <w:t>をタップして読み取る</w:t>
            </w:r>
          </w:p>
          <w:p>
            <w:pPr>
              <w:spacing w:before="100" w:after="100"/>
            </w:pPr>
            <w:r>
              <w:rPr>
                <w:rFonts w:ascii="メイリオ" w:hAnsi="メイリオ" w:eastAsia="メイリオ"/>
                <w:b/>
                <w:i w:val="0"/>
                <w:color w:val="FF5078"/>
                <w:sz w:val="22"/>
              </w:rPr>
              <w:t xml:space="preserve">【STEP 3】 </w:t>
            </w:r>
            <w:r>
              <w:rPr>
                <w:rFonts w:ascii="メイリオ" w:hAnsi="メイリオ" w:eastAsia="メイリオ"/>
                <w:b w:val="0"/>
                <w:i w:val="0"/>
                <w:color w:val="1E1E1E"/>
                <w:sz w:val="22"/>
              </w:rPr>
              <w:t>「友だち追加」をタップ</w:t>
              <w:br/>
              <w:t xml:space="preserve">　　　　　　　　　　完了！</w:t>
            </w:r>
          </w:p>
        </w:tc>
      </w:tr>
    </w:tbl>
    <w:p>
      <w:pPr>
        <w:spacing w:before="0" w:after="80"/>
      </w:pPr>
    </w:p>
    <w:p>
      <w:pPr>
        <w:jc w:val="center"/>
        <w:spacing w:before="40" w:after="120"/>
        <w:shd w:val="clear" w:color="auto" w:fill="282828"/>
      </w:pPr>
      <w:r>
        <w:rPr>
          <w:rFonts w:ascii="メイリオ" w:hAnsi="メイリオ" w:eastAsia="メイリオ"/>
          <w:b/>
          <w:i w:val="0"/>
          <w:color w:val="FFDC00"/>
          <w:sz w:val="26"/>
        </w:rPr>
        <w:t xml:space="preserve">  ★  これからの展開  ★  順次アップデート予定！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89"/>
        <w:gridCol w:w="3289"/>
        <w:gridCol w:w="3289"/>
      </w:tblGrid>
      <w:tr>
        <w:tc>
          <w:tcPr>
            <w:tcW w:w="3175" w:type="dxa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06C755"/>
            <w:vAlign w:val="top"/>
          </w:tcPr>
          <w:p>
            <w:pPr>
              <w:jc w:val="center"/>
              <w:spacing w:before="80" w:after="40"/>
            </w:pPr>
            <w:r>
              <w:rPr>
                <w:rFonts w:ascii="メイリオ" w:hAnsi="メイリオ" w:eastAsia="メイリオ"/>
                <w:b/>
                <w:i w:val="0"/>
                <w:color w:val="FFDC00"/>
                <w:sz w:val="20"/>
              </w:rPr>
              <w:t>▶ NOW ◀</w:t>
            </w:r>
          </w:p>
          <w:p>
            <w:pPr>
              <w:jc w:val="center"/>
              <w:spacing w:before="0" w:after="40"/>
            </w:pPr>
            <w:r>
              <w:rPr>
                <w:rFonts w:ascii="メイリオ" w:hAnsi="メイリオ" w:eastAsia="メイリオ"/>
                <w:b/>
                <w:i w:val="0"/>
                <w:color w:val="FFDC00"/>
                <w:sz w:val="36"/>
              </w:rPr>
              <w:t>第1弾</w:t>
            </w:r>
          </w:p>
          <w:p>
            <w:pPr>
              <w:jc w:val="center"/>
              <w:spacing w:before="0" w:after="120"/>
              <w:pBdr>
                <w:bottom w:val="single" w:sz="6" w:space="2" w:color="FFFFFF"/>
              </w:pBdr>
            </w:pPr>
            <w:r>
              <w:rPr>
                <w:rFonts w:ascii="メイリオ" w:hAnsi="メイリオ" w:eastAsia="メイリオ"/>
                <w:b/>
                <w:i w:val="0"/>
                <w:color w:val="FFFFFF"/>
                <w:sz w:val="24"/>
              </w:rPr>
              <w:t>公式LINE登録</w:t>
            </w:r>
          </w:p>
          <w:p>
            <w:pPr>
              <w:jc w:val="center"/>
              <w:spacing w:before="120" w:after="160"/>
            </w:pPr>
            <w:r>
              <w:rPr>
                <w:rFonts w:ascii="メイリオ" w:hAnsi="メイリオ" w:eastAsia="メイリオ"/>
                <w:b w:val="0"/>
                <w:i w:val="0"/>
                <w:color w:val="FFFFFF"/>
                <w:sz w:val="20"/>
              </w:rPr>
              <w:t>「ザ・ハート・クラブ」</w:t>
              <w:br/>
              <w:t>稼働スタート！</w:t>
              <w:br/>
              <w:t>施設からのお知らせを</w:t>
              <w:br/>
              <w:t>LINEでお届けします</w:t>
            </w:r>
          </w:p>
        </w:tc>
        <w:tc>
          <w:tcPr>
            <w:tcW w:w="3175" w:type="dxa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1E78DC"/>
            <w:vAlign w:val="top"/>
          </w:tcPr>
          <w:p>
            <w:pPr>
              <w:jc w:val="center"/>
              <w:spacing w:before="80" w:after="40"/>
            </w:pPr>
            <w:r>
              <w:rPr>
                <w:rFonts w:ascii="メイリオ" w:hAnsi="メイリオ" w:eastAsia="メイリオ"/>
                <w:b/>
                <w:i w:val="0"/>
                <w:color w:val="DCDCDC"/>
                <w:sz w:val="20"/>
              </w:rPr>
              <w:t>準備中</w:t>
            </w:r>
          </w:p>
          <w:p>
            <w:pPr>
              <w:jc w:val="center"/>
              <w:spacing w:before="0" w:after="40"/>
            </w:pPr>
            <w:r>
              <w:rPr>
                <w:rFonts w:ascii="メイリオ" w:hAnsi="メイリオ" w:eastAsia="メイリオ"/>
                <w:b/>
                <w:i w:val="0"/>
                <w:color w:val="C8E6FF"/>
                <w:sz w:val="36"/>
              </w:rPr>
              <w:t>第2弾</w:t>
            </w:r>
          </w:p>
          <w:p>
            <w:pPr>
              <w:jc w:val="center"/>
              <w:spacing w:before="0" w:after="120"/>
              <w:pBdr>
                <w:bottom w:val="single" w:sz="6" w:space="2" w:color="FFFFFF"/>
              </w:pBdr>
            </w:pPr>
            <w:r>
              <w:rPr>
                <w:rFonts w:ascii="メイリオ" w:hAnsi="メイリオ" w:eastAsia="メイリオ"/>
                <w:b/>
                <w:i w:val="0"/>
                <w:color w:val="FFFFFF"/>
                <w:sz w:val="24"/>
              </w:rPr>
              <w:t>研修管理</w:t>
              <w:br/>
              <w:t>システム導入</w:t>
            </w:r>
          </w:p>
          <w:p>
            <w:pPr>
              <w:jc w:val="center"/>
              <w:spacing w:before="120" w:after="160"/>
            </w:pPr>
            <w:r>
              <w:rPr>
                <w:rFonts w:ascii="メイリオ" w:hAnsi="メイリオ" w:eastAsia="メイリオ"/>
                <w:b w:val="0"/>
                <w:i w:val="0"/>
                <w:color w:val="FFFFFF"/>
                <w:sz w:val="20"/>
              </w:rPr>
              <w:t>いつ、どんな研修があるか</w:t>
              <w:br/>
              <w:t>スマホで一目でわかる！</w:t>
              <w:br/>
              <w:t>個人ページで研修状況を</w:t>
              <w:br/>
              <w:t>確認できます</w:t>
            </w:r>
          </w:p>
        </w:tc>
        <w:tc>
          <w:tcPr>
            <w:tcW w:w="3175" w:type="dxa"/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C850B4"/>
            <w:vAlign w:val="top"/>
          </w:tcPr>
          <w:p>
            <w:pPr>
              <w:jc w:val="center"/>
              <w:spacing w:before="80" w:after="40"/>
            </w:pPr>
            <w:r>
              <w:rPr>
                <w:rFonts w:ascii="メイリオ" w:hAnsi="メイリオ" w:eastAsia="メイリオ"/>
                <w:b/>
                <w:i w:val="0"/>
                <w:color w:val="DCDCDC"/>
                <w:sz w:val="20"/>
              </w:rPr>
              <w:t>準備中</w:t>
            </w:r>
          </w:p>
          <w:p>
            <w:pPr>
              <w:jc w:val="center"/>
              <w:spacing w:before="0" w:after="40"/>
            </w:pPr>
            <w:r>
              <w:rPr>
                <w:rFonts w:ascii="メイリオ" w:hAnsi="メイリオ" w:eastAsia="メイリオ"/>
                <w:b/>
                <w:i w:val="0"/>
                <w:color w:val="FFDCFA"/>
                <w:sz w:val="36"/>
              </w:rPr>
              <w:t>第3弾</w:t>
            </w:r>
          </w:p>
          <w:p>
            <w:pPr>
              <w:jc w:val="center"/>
              <w:spacing w:before="0" w:after="120"/>
              <w:pBdr>
                <w:bottom w:val="single" w:sz="6" w:space="2" w:color="FFFFFF"/>
              </w:pBdr>
            </w:pPr>
            <w:r>
              <w:rPr>
                <w:rFonts w:ascii="メイリオ" w:hAnsi="メイリオ" w:eastAsia="メイリオ"/>
                <w:b/>
                <w:i w:val="0"/>
                <w:color w:val="FFFFFF"/>
                <w:sz w:val="24"/>
              </w:rPr>
              <w:t>委員会・日程</w:t>
              <w:br/>
              <w:t>お知らせ機能</w:t>
            </w:r>
          </w:p>
          <w:p>
            <w:pPr>
              <w:jc w:val="center"/>
              <w:spacing w:before="120" w:after="160"/>
            </w:pPr>
            <w:r>
              <w:rPr>
                <w:rFonts w:ascii="メイリオ" w:hAnsi="メイリオ" w:eastAsia="メイリオ"/>
                <w:b w:val="0"/>
                <w:i w:val="0"/>
                <w:color w:val="FFFFFF"/>
                <w:sz w:val="20"/>
              </w:rPr>
              <w:t>委員会や各種日程が</w:t>
              <w:br/>
              <w:t>LINEに届く！</w:t>
              <w:br/>
              <w:t>見逃しなし・</w:t>
              <w:br/>
              <w:t>確認漏れなし！</w:t>
            </w:r>
          </w:p>
        </w:tc>
      </w:tr>
    </w:tbl>
    <w:p>
      <w:pPr>
        <w:spacing w:before="80" w:after="80"/>
      </w:pPr>
    </w:p>
    <w:p>
      <w:pPr>
        <w:jc w:val="center"/>
        <w:spacing w:before="80" w:after="0"/>
        <w:shd w:val="clear" w:color="auto" w:fill="F5F5F5"/>
        <w:pBdr>
          <w:bottom w:val="single" w:sz="12" w:space="2" w:color="06C755"/>
        </w:pBdr>
      </w:pPr>
      <w:r>
        <w:rPr>
          <w:rFonts w:ascii="メイリオ" w:hAnsi="メイリオ" w:eastAsia="メイリオ"/>
          <w:b/>
          <w:i w:val="0"/>
          <w:color w:val="038237"/>
          <w:sz w:val="22"/>
        </w:rPr>
        <w:t xml:space="preserve">皆さまのご登録・ご活用をお待ちしています！　</w:t>
      </w:r>
      <w:r>
        <w:rPr>
          <w:rFonts w:ascii="メイリオ" w:hAnsi="メイリオ" w:eastAsia="メイリオ"/>
          <w:b w:val="0"/>
          <w:i w:val="0"/>
          <w:color w:val="646464"/>
          <w:sz w:val="20"/>
        </w:rPr>
        <w:t>ご不明な点はお気軽にご相談ください。</w:t>
      </w:r>
    </w:p>
    <w:p>
      <w:pPr>
        <w:jc w:val="right"/>
        <w:spacing w:before="80" w:after="0"/>
      </w:pPr>
      <w:r>
        <w:rPr>
          <w:rFonts w:ascii="メイリオ" w:hAnsi="メイリオ" w:eastAsia="メイリオ"/>
          <w:b/>
          <w:i w:val="0"/>
          <w:color w:val="038237"/>
          <w:sz w:val="20"/>
        </w:rPr>
        <w:t>ザ・ハート・クラブ　管理部門</w:t>
      </w:r>
    </w:p>
    <w:sectPr w:rsidR="00FC693F" w:rsidRPr="0006063C" w:rsidSect="00034616">
      <w:pgSz w:w="11906" w:h="16838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