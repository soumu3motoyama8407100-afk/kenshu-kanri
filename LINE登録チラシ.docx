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E39F9" w14:textId="5F0EDEC3" w:rsidR="00F51A8F" w:rsidRDefault="005C44EC">
      <w:pPr>
        <w:spacing w:after="0"/>
        <w:jc w:val="right"/>
        <w:rPr>
          <w:lang w:eastAsia="ja-JP"/>
        </w:rPr>
      </w:pPr>
      <w:r>
        <w:rPr>
          <w:rFonts w:hint="eastAsia"/>
          <w:noProof/>
          <w:lang w:eastAsia="ja-JP"/>
        </w:rPr>
        <w:drawing>
          <wp:anchor distT="0" distB="0" distL="114300" distR="114300" simplePos="0" relativeHeight="251655168" behindDoc="0" locked="0" layoutInCell="1" allowOverlap="1" wp14:anchorId="6DA2ABE6" wp14:editId="2E9D8B2C">
            <wp:simplePos x="0" y="0"/>
            <wp:positionH relativeFrom="column">
              <wp:posOffset>-367665</wp:posOffset>
            </wp:positionH>
            <wp:positionV relativeFrom="paragraph">
              <wp:posOffset>12700</wp:posOffset>
            </wp:positionV>
            <wp:extent cx="6856717" cy="9705975"/>
            <wp:effectExtent l="0" t="0" r="1905" b="0"/>
            <wp:wrapNone/>
            <wp:docPr id="342356641" name="図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356641" name="図 34235664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6717" cy="9705975"/>
                    </a:xfrm>
                    <a:prstGeom prst="rect">
                      <a:avLst/>
                    </a:prstGeom>
                    <a:effectLst>
                      <a:softEdge rad="3175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66AFB6" w14:textId="708F1653" w:rsidR="00D1585C" w:rsidRDefault="00D1585C">
      <w:pPr>
        <w:spacing w:after="0"/>
        <w:jc w:val="right"/>
        <w:rPr>
          <w:lang w:eastAsia="ja-JP"/>
        </w:rPr>
      </w:pPr>
    </w:p>
    <w:p w14:paraId="09B6EE18" w14:textId="76DFF443" w:rsidR="00D1585C" w:rsidRDefault="00D1585C">
      <w:pPr>
        <w:spacing w:after="0"/>
        <w:jc w:val="right"/>
        <w:rPr>
          <w:lang w:eastAsia="ja-JP"/>
        </w:rPr>
      </w:pPr>
    </w:p>
    <w:p w14:paraId="1A9EF559" w14:textId="2F7C3240" w:rsidR="00D1585C" w:rsidRDefault="00D1585C">
      <w:pPr>
        <w:spacing w:after="0"/>
        <w:jc w:val="right"/>
        <w:rPr>
          <w:lang w:eastAsia="ja-JP"/>
        </w:rPr>
      </w:pPr>
    </w:p>
    <w:p w14:paraId="60CE3487" w14:textId="13B80CC3" w:rsidR="00D1585C" w:rsidRDefault="00D1585C">
      <w:pPr>
        <w:spacing w:after="0"/>
        <w:jc w:val="right"/>
        <w:rPr>
          <w:lang w:eastAsia="ja-JP"/>
        </w:rPr>
      </w:pPr>
    </w:p>
    <w:p w14:paraId="6E13329E" w14:textId="7A81C0BA" w:rsidR="00D1585C" w:rsidRDefault="00D1585C">
      <w:pPr>
        <w:spacing w:after="0"/>
        <w:jc w:val="right"/>
        <w:rPr>
          <w:lang w:eastAsia="ja-JP"/>
        </w:rPr>
      </w:pPr>
    </w:p>
    <w:p w14:paraId="4F326B5A" w14:textId="77777777" w:rsidR="00D1585C" w:rsidRDefault="00D1585C">
      <w:pPr>
        <w:spacing w:after="0"/>
        <w:jc w:val="right"/>
        <w:rPr>
          <w:lang w:eastAsia="ja-JP"/>
        </w:rPr>
      </w:pPr>
    </w:p>
    <w:p w14:paraId="1881A0A7" w14:textId="19271A3A" w:rsidR="00D1585C" w:rsidRDefault="00D1585C">
      <w:pPr>
        <w:spacing w:after="0"/>
        <w:jc w:val="right"/>
        <w:rPr>
          <w:lang w:eastAsia="ja-JP"/>
        </w:rPr>
      </w:pPr>
    </w:p>
    <w:p w14:paraId="631E458B" w14:textId="67D82AB5" w:rsidR="00D1585C" w:rsidRDefault="00D1585C">
      <w:pPr>
        <w:spacing w:after="0"/>
        <w:jc w:val="right"/>
        <w:rPr>
          <w:lang w:eastAsia="ja-JP"/>
        </w:rPr>
      </w:pPr>
    </w:p>
    <w:p w14:paraId="1D189554" w14:textId="5962E5AA" w:rsidR="00D1585C" w:rsidRDefault="00D1585C">
      <w:pPr>
        <w:spacing w:after="0"/>
        <w:jc w:val="right"/>
        <w:rPr>
          <w:lang w:eastAsia="ja-JP"/>
        </w:rPr>
      </w:pPr>
    </w:p>
    <w:p w14:paraId="625A6C55" w14:textId="3920C715" w:rsidR="00D1585C" w:rsidRDefault="00D1585C">
      <w:pPr>
        <w:spacing w:after="0"/>
        <w:jc w:val="right"/>
        <w:rPr>
          <w:lang w:eastAsia="ja-JP"/>
        </w:rPr>
      </w:pPr>
    </w:p>
    <w:p w14:paraId="530779C0" w14:textId="4B4DD4BC" w:rsidR="00D1585C" w:rsidRDefault="00D1585C">
      <w:pPr>
        <w:spacing w:after="0"/>
        <w:jc w:val="right"/>
        <w:rPr>
          <w:lang w:eastAsia="ja-JP"/>
        </w:rPr>
      </w:pPr>
    </w:p>
    <w:p w14:paraId="23FAEBED" w14:textId="2DAD2CC2" w:rsidR="00D1585C" w:rsidRDefault="00D1585C">
      <w:pPr>
        <w:spacing w:after="0"/>
        <w:jc w:val="right"/>
        <w:rPr>
          <w:lang w:eastAsia="ja-JP"/>
        </w:rPr>
      </w:pPr>
    </w:p>
    <w:p w14:paraId="795ACB2C" w14:textId="77777777" w:rsidR="00D1585C" w:rsidRDefault="00D1585C">
      <w:pPr>
        <w:spacing w:after="0"/>
        <w:jc w:val="right"/>
        <w:rPr>
          <w:lang w:eastAsia="ja-JP"/>
        </w:rPr>
      </w:pPr>
    </w:p>
    <w:p w14:paraId="1F8B96F2" w14:textId="77777777" w:rsidR="00D1585C" w:rsidRDefault="00D1585C">
      <w:pPr>
        <w:spacing w:after="0"/>
        <w:jc w:val="right"/>
        <w:rPr>
          <w:lang w:eastAsia="ja-JP"/>
        </w:rPr>
      </w:pPr>
    </w:p>
    <w:p w14:paraId="7DC964C8" w14:textId="769A8428" w:rsidR="00D1585C" w:rsidRDefault="00D1585C">
      <w:pPr>
        <w:spacing w:after="0"/>
        <w:jc w:val="right"/>
        <w:rPr>
          <w:lang w:eastAsia="ja-JP"/>
        </w:rPr>
      </w:pPr>
    </w:p>
    <w:p w14:paraId="65B06692" w14:textId="77777777" w:rsidR="00D1585C" w:rsidRDefault="00D1585C">
      <w:pPr>
        <w:spacing w:after="0"/>
        <w:jc w:val="right"/>
        <w:rPr>
          <w:lang w:eastAsia="ja-JP"/>
        </w:rPr>
      </w:pPr>
    </w:p>
    <w:p w14:paraId="4D66B831" w14:textId="264DD1A2" w:rsidR="00D1585C" w:rsidRDefault="00D1585C">
      <w:pPr>
        <w:spacing w:after="0"/>
        <w:jc w:val="right"/>
        <w:rPr>
          <w:lang w:eastAsia="ja-JP"/>
        </w:rPr>
      </w:pPr>
    </w:p>
    <w:p w14:paraId="547C0789" w14:textId="433A000F" w:rsidR="00D1585C" w:rsidRDefault="00D1585C">
      <w:pPr>
        <w:spacing w:after="0"/>
        <w:jc w:val="right"/>
        <w:rPr>
          <w:lang w:eastAsia="ja-JP"/>
        </w:rPr>
      </w:pPr>
    </w:p>
    <w:p w14:paraId="08AFFFF0" w14:textId="5623C79B" w:rsidR="00D1585C" w:rsidRDefault="00D1585C">
      <w:pPr>
        <w:spacing w:after="0"/>
        <w:jc w:val="right"/>
        <w:rPr>
          <w:lang w:eastAsia="ja-JP"/>
        </w:rPr>
      </w:pPr>
    </w:p>
    <w:p w14:paraId="35321F12" w14:textId="2F48CA60" w:rsidR="00D1585C" w:rsidRDefault="005C44EC">
      <w:pPr>
        <w:spacing w:after="0"/>
        <w:jc w:val="right"/>
        <w:rPr>
          <w:lang w:eastAsia="ja-JP"/>
        </w:rPr>
      </w:pPr>
      <w:r>
        <w:rPr>
          <w:noProof/>
          <w:lang w:eastAsia="ja-JP"/>
        </w:rPr>
        <w:drawing>
          <wp:anchor distT="0" distB="0" distL="114300" distR="114300" simplePos="0" relativeHeight="251668480" behindDoc="0" locked="0" layoutInCell="1" allowOverlap="1" wp14:anchorId="355DF924" wp14:editId="6E1D8478">
            <wp:simplePos x="0" y="0"/>
            <wp:positionH relativeFrom="column">
              <wp:posOffset>203200</wp:posOffset>
            </wp:positionH>
            <wp:positionV relativeFrom="paragraph">
              <wp:posOffset>45720</wp:posOffset>
            </wp:positionV>
            <wp:extent cx="2105025" cy="2105025"/>
            <wp:effectExtent l="0" t="0" r="9525" b="9525"/>
            <wp:wrapNone/>
            <wp:docPr id="183911302" name="図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11302" name="図 18391130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730627" w14:textId="0D41C5AA" w:rsidR="00D1585C" w:rsidRDefault="00D1585C">
      <w:pPr>
        <w:spacing w:after="0"/>
        <w:jc w:val="right"/>
        <w:rPr>
          <w:lang w:eastAsia="ja-JP"/>
        </w:rPr>
      </w:pPr>
    </w:p>
    <w:p w14:paraId="0160DCAA" w14:textId="1E539C6C" w:rsidR="00D1585C" w:rsidRDefault="00D1585C">
      <w:pPr>
        <w:spacing w:after="0"/>
        <w:jc w:val="right"/>
        <w:rPr>
          <w:lang w:eastAsia="ja-JP"/>
        </w:rPr>
      </w:pPr>
    </w:p>
    <w:p w14:paraId="7B1985D6" w14:textId="1D677C4B" w:rsidR="001A5F40" w:rsidRDefault="001A5F40">
      <w:pPr>
        <w:spacing w:after="0"/>
        <w:jc w:val="right"/>
        <w:rPr>
          <w:lang w:eastAsia="ja-JP"/>
        </w:rPr>
      </w:pPr>
    </w:p>
    <w:p w14:paraId="41C0C6AB" w14:textId="77777777" w:rsidR="001A5F40" w:rsidRDefault="001A5F40">
      <w:pPr>
        <w:spacing w:after="0"/>
        <w:jc w:val="right"/>
        <w:rPr>
          <w:lang w:eastAsia="ja-JP"/>
        </w:rPr>
      </w:pPr>
    </w:p>
    <w:p w14:paraId="5C8B2471" w14:textId="3E1F2002" w:rsidR="001A5F40" w:rsidRDefault="001A5F40">
      <w:pPr>
        <w:spacing w:after="0"/>
        <w:jc w:val="right"/>
        <w:rPr>
          <w:lang w:eastAsia="ja-JP"/>
        </w:rPr>
      </w:pPr>
    </w:p>
    <w:p w14:paraId="1FCBC545" w14:textId="77777777" w:rsidR="001A5F40" w:rsidRDefault="001A5F40">
      <w:pPr>
        <w:spacing w:after="0"/>
        <w:jc w:val="right"/>
        <w:rPr>
          <w:lang w:eastAsia="ja-JP"/>
        </w:rPr>
      </w:pPr>
    </w:p>
    <w:p w14:paraId="4228811F" w14:textId="77777777" w:rsidR="001A5F40" w:rsidRDefault="001A5F40">
      <w:pPr>
        <w:spacing w:after="0"/>
        <w:jc w:val="right"/>
        <w:rPr>
          <w:lang w:eastAsia="ja-JP"/>
        </w:rPr>
      </w:pPr>
    </w:p>
    <w:p w14:paraId="23416CBF" w14:textId="77777777" w:rsidR="001A5F40" w:rsidRDefault="001A5F40">
      <w:pPr>
        <w:spacing w:after="0"/>
        <w:jc w:val="right"/>
        <w:rPr>
          <w:lang w:eastAsia="ja-JP"/>
        </w:rPr>
      </w:pPr>
    </w:p>
    <w:p w14:paraId="2CC98B30" w14:textId="77777777" w:rsidR="001A5F40" w:rsidRDefault="001A5F40">
      <w:pPr>
        <w:spacing w:after="0"/>
        <w:jc w:val="right"/>
        <w:rPr>
          <w:lang w:eastAsia="ja-JP"/>
        </w:rPr>
      </w:pPr>
    </w:p>
    <w:p w14:paraId="147187E4" w14:textId="77777777" w:rsidR="001A5F40" w:rsidRDefault="001A5F40">
      <w:pPr>
        <w:spacing w:after="0"/>
        <w:jc w:val="right"/>
        <w:rPr>
          <w:lang w:eastAsia="ja-JP"/>
        </w:rPr>
      </w:pPr>
    </w:p>
    <w:p w14:paraId="0A819D3D" w14:textId="1E6B14F0" w:rsidR="001A5F40" w:rsidRDefault="001A5F40">
      <w:pPr>
        <w:spacing w:after="0"/>
        <w:jc w:val="right"/>
        <w:rPr>
          <w:lang w:eastAsia="ja-JP"/>
        </w:rPr>
      </w:pPr>
    </w:p>
    <w:p w14:paraId="4557EB9E" w14:textId="7E156CE6" w:rsidR="001A5F40" w:rsidRDefault="001A5F40">
      <w:pPr>
        <w:spacing w:after="0"/>
        <w:jc w:val="right"/>
        <w:rPr>
          <w:lang w:eastAsia="ja-JP"/>
        </w:rPr>
      </w:pPr>
    </w:p>
    <w:p w14:paraId="12D1A500" w14:textId="6DDD99AF" w:rsidR="001A5F40" w:rsidRDefault="001A5F40">
      <w:pPr>
        <w:spacing w:after="0"/>
        <w:jc w:val="right"/>
        <w:rPr>
          <w:lang w:eastAsia="ja-JP"/>
        </w:rPr>
      </w:pPr>
    </w:p>
    <w:p w14:paraId="797790F7" w14:textId="12383A24" w:rsidR="001A5F40" w:rsidRDefault="001A5F40">
      <w:pPr>
        <w:spacing w:after="0"/>
        <w:jc w:val="right"/>
        <w:rPr>
          <w:lang w:eastAsia="ja-JP"/>
        </w:rPr>
      </w:pPr>
    </w:p>
    <w:p w14:paraId="79E18D77" w14:textId="77777777" w:rsidR="001A5F40" w:rsidRDefault="001A5F40">
      <w:pPr>
        <w:spacing w:after="0"/>
        <w:jc w:val="right"/>
        <w:rPr>
          <w:lang w:eastAsia="ja-JP"/>
        </w:rPr>
      </w:pPr>
    </w:p>
    <w:p w14:paraId="73C082D3" w14:textId="77777777" w:rsidR="001A5F40" w:rsidRDefault="001A5F40">
      <w:pPr>
        <w:spacing w:after="0"/>
        <w:jc w:val="right"/>
        <w:rPr>
          <w:lang w:eastAsia="ja-JP"/>
        </w:rPr>
      </w:pPr>
    </w:p>
    <w:p w14:paraId="1ADA312B" w14:textId="77777777" w:rsidR="001A5F40" w:rsidRDefault="001A5F40">
      <w:pPr>
        <w:spacing w:after="0"/>
        <w:jc w:val="right"/>
        <w:rPr>
          <w:lang w:eastAsia="ja-JP"/>
        </w:rPr>
      </w:pPr>
    </w:p>
    <w:p w14:paraId="023A23AE" w14:textId="77777777" w:rsidR="001A5F40" w:rsidRDefault="001A5F40">
      <w:pPr>
        <w:spacing w:after="0"/>
        <w:jc w:val="right"/>
        <w:rPr>
          <w:lang w:eastAsia="ja-JP"/>
        </w:rPr>
      </w:pPr>
    </w:p>
    <w:p w14:paraId="046AE01B" w14:textId="77777777" w:rsidR="001A5F40" w:rsidRDefault="001A5F40">
      <w:pPr>
        <w:spacing w:after="0"/>
        <w:jc w:val="right"/>
        <w:rPr>
          <w:lang w:eastAsia="ja-JP"/>
        </w:rPr>
      </w:pPr>
    </w:p>
    <w:p w14:paraId="695285EA" w14:textId="77777777" w:rsidR="001A5F40" w:rsidRDefault="001A5F40">
      <w:pPr>
        <w:spacing w:after="0"/>
        <w:jc w:val="right"/>
        <w:rPr>
          <w:lang w:eastAsia="ja-JP"/>
        </w:rPr>
      </w:pPr>
    </w:p>
    <w:p w14:paraId="76E724F8" w14:textId="77777777" w:rsidR="001A5F40" w:rsidRDefault="001A5F40">
      <w:pPr>
        <w:spacing w:after="0"/>
        <w:jc w:val="right"/>
        <w:rPr>
          <w:lang w:eastAsia="ja-JP"/>
        </w:rPr>
      </w:pPr>
    </w:p>
    <w:p w14:paraId="48134405" w14:textId="77777777" w:rsidR="001A5F40" w:rsidRDefault="001A5F40">
      <w:pPr>
        <w:spacing w:after="0"/>
        <w:jc w:val="right"/>
        <w:rPr>
          <w:lang w:eastAsia="ja-JP"/>
        </w:rPr>
      </w:pPr>
    </w:p>
    <w:p w14:paraId="7F212336" w14:textId="77777777" w:rsidR="001A5F40" w:rsidRDefault="001A5F40">
      <w:pPr>
        <w:spacing w:after="0"/>
        <w:jc w:val="right"/>
        <w:rPr>
          <w:lang w:eastAsia="ja-JP"/>
        </w:rPr>
      </w:pPr>
    </w:p>
    <w:p w14:paraId="75831DD5" w14:textId="77777777" w:rsidR="001A5F40" w:rsidRDefault="001A5F40">
      <w:pPr>
        <w:spacing w:after="0"/>
        <w:jc w:val="right"/>
        <w:rPr>
          <w:lang w:eastAsia="ja-JP"/>
        </w:rPr>
      </w:pPr>
    </w:p>
    <w:p w14:paraId="578EF703" w14:textId="77777777" w:rsidR="001A5F40" w:rsidRDefault="001A5F40">
      <w:pPr>
        <w:spacing w:after="0"/>
        <w:jc w:val="right"/>
        <w:rPr>
          <w:lang w:eastAsia="ja-JP"/>
        </w:rPr>
      </w:pPr>
    </w:p>
    <w:p w14:paraId="7E1019CF" w14:textId="77777777" w:rsidR="001A5F40" w:rsidRDefault="001A5F40">
      <w:pPr>
        <w:spacing w:after="0"/>
        <w:jc w:val="right"/>
        <w:rPr>
          <w:lang w:eastAsia="ja-JP"/>
        </w:rPr>
      </w:pPr>
    </w:p>
    <w:p w14:paraId="06809823" w14:textId="77777777" w:rsidR="001A5F40" w:rsidRDefault="001A5F40">
      <w:pPr>
        <w:spacing w:after="0"/>
        <w:jc w:val="right"/>
        <w:rPr>
          <w:lang w:eastAsia="ja-JP"/>
        </w:rPr>
      </w:pPr>
    </w:p>
    <w:p w14:paraId="0EB9FFB5" w14:textId="77777777" w:rsidR="001A5F40" w:rsidRDefault="001A5F40">
      <w:pPr>
        <w:spacing w:after="0"/>
        <w:jc w:val="right"/>
        <w:rPr>
          <w:lang w:eastAsia="ja-JP"/>
        </w:rPr>
      </w:pPr>
    </w:p>
    <w:p w14:paraId="0564D903" w14:textId="77777777" w:rsidR="001A5F40" w:rsidRDefault="001A5F40">
      <w:pPr>
        <w:spacing w:after="0"/>
        <w:jc w:val="right"/>
        <w:rPr>
          <w:lang w:eastAsia="ja-JP"/>
        </w:rPr>
      </w:pPr>
    </w:p>
    <w:p w14:paraId="7B8BC8DA" w14:textId="77777777" w:rsidR="001A5F40" w:rsidRDefault="001A5F40">
      <w:pPr>
        <w:spacing w:after="0"/>
        <w:jc w:val="right"/>
        <w:rPr>
          <w:lang w:eastAsia="ja-JP"/>
        </w:rPr>
      </w:pPr>
    </w:p>
    <w:p w14:paraId="2B583A6E" w14:textId="5FD6B72D" w:rsidR="001A5F40" w:rsidRDefault="005C44EC">
      <w:pPr>
        <w:spacing w:after="0"/>
        <w:jc w:val="right"/>
        <w:rPr>
          <w:lang w:eastAsia="ja-JP"/>
        </w:rPr>
      </w:pPr>
      <w:r>
        <w:rPr>
          <w:noProof/>
          <w:lang w:eastAsia="ja-JP"/>
        </w:rPr>
        <w:lastRenderedPageBreak/>
        <w:drawing>
          <wp:anchor distT="0" distB="0" distL="114300" distR="114300" simplePos="0" relativeHeight="251672576" behindDoc="0" locked="0" layoutInCell="1" allowOverlap="1" wp14:anchorId="19FF738C" wp14:editId="6E8C0AF8">
            <wp:simplePos x="0" y="0"/>
            <wp:positionH relativeFrom="column">
              <wp:posOffset>-405765</wp:posOffset>
            </wp:positionH>
            <wp:positionV relativeFrom="paragraph">
              <wp:posOffset>-215900</wp:posOffset>
            </wp:positionV>
            <wp:extent cx="6930734" cy="9810750"/>
            <wp:effectExtent l="0" t="0" r="3810" b="0"/>
            <wp:wrapNone/>
            <wp:docPr id="1136897084" name="図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897084" name="図 113689708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30734" cy="98107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3175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B1B5DD" w14:textId="77777777" w:rsidR="001A5F40" w:rsidRDefault="001A5F40">
      <w:pPr>
        <w:spacing w:after="0"/>
        <w:jc w:val="right"/>
        <w:rPr>
          <w:lang w:eastAsia="ja-JP"/>
        </w:rPr>
      </w:pPr>
    </w:p>
    <w:p w14:paraId="7CB4072C" w14:textId="7E439A85" w:rsidR="001A5F40" w:rsidRDefault="001A5F40">
      <w:pPr>
        <w:spacing w:after="0"/>
        <w:jc w:val="right"/>
        <w:rPr>
          <w:lang w:eastAsia="ja-JP"/>
        </w:rPr>
      </w:pPr>
    </w:p>
    <w:p w14:paraId="63D6CABC" w14:textId="323F4D6C" w:rsidR="001A5F40" w:rsidRDefault="001A5F40">
      <w:pPr>
        <w:spacing w:after="0"/>
        <w:jc w:val="right"/>
        <w:rPr>
          <w:rFonts w:hint="eastAsia"/>
          <w:lang w:eastAsia="ja-JP"/>
        </w:rPr>
      </w:pPr>
    </w:p>
    <w:p w14:paraId="5ED2DC31" w14:textId="77777777" w:rsidR="00D1585C" w:rsidRDefault="00D1585C">
      <w:pPr>
        <w:spacing w:after="0"/>
        <w:jc w:val="right"/>
        <w:rPr>
          <w:lang w:eastAsia="ja-JP"/>
        </w:rPr>
      </w:pPr>
    </w:p>
    <w:p w14:paraId="799954C6" w14:textId="2FF8AC73" w:rsidR="00D1585C" w:rsidRDefault="00D1585C">
      <w:pPr>
        <w:spacing w:after="0"/>
        <w:jc w:val="right"/>
        <w:rPr>
          <w:lang w:eastAsia="ja-JP"/>
        </w:rPr>
      </w:pPr>
    </w:p>
    <w:p w14:paraId="245C7E50" w14:textId="5E805FC9" w:rsidR="00D1585C" w:rsidRDefault="00D1585C">
      <w:pPr>
        <w:spacing w:after="0"/>
        <w:jc w:val="right"/>
        <w:rPr>
          <w:lang w:eastAsia="ja-JP"/>
        </w:rPr>
      </w:pPr>
    </w:p>
    <w:p w14:paraId="764B6D61" w14:textId="24B200E1" w:rsidR="00D1585C" w:rsidRDefault="00D1585C">
      <w:pPr>
        <w:spacing w:after="0"/>
        <w:jc w:val="right"/>
        <w:rPr>
          <w:lang w:eastAsia="ja-JP"/>
        </w:rPr>
      </w:pPr>
    </w:p>
    <w:p w14:paraId="6A63260B" w14:textId="48807EB8" w:rsidR="00D1585C" w:rsidRDefault="00D1585C">
      <w:pPr>
        <w:spacing w:after="0"/>
        <w:jc w:val="right"/>
        <w:rPr>
          <w:lang w:eastAsia="ja-JP"/>
        </w:rPr>
      </w:pPr>
    </w:p>
    <w:p w14:paraId="30CC3BE2" w14:textId="23121B83" w:rsidR="00D1585C" w:rsidRDefault="00D1585C">
      <w:pPr>
        <w:spacing w:after="0"/>
        <w:jc w:val="right"/>
        <w:rPr>
          <w:lang w:eastAsia="ja-JP"/>
        </w:rPr>
      </w:pPr>
    </w:p>
    <w:p w14:paraId="03B625D6" w14:textId="77777777" w:rsidR="00D1585C" w:rsidRDefault="00D1585C">
      <w:pPr>
        <w:spacing w:after="0"/>
        <w:jc w:val="right"/>
        <w:rPr>
          <w:lang w:eastAsia="ja-JP"/>
        </w:rPr>
      </w:pPr>
    </w:p>
    <w:p w14:paraId="1C4CE6A4" w14:textId="77777777" w:rsidR="00D1585C" w:rsidRDefault="00D1585C">
      <w:pPr>
        <w:spacing w:after="0"/>
        <w:jc w:val="right"/>
        <w:rPr>
          <w:lang w:eastAsia="ja-JP"/>
        </w:rPr>
      </w:pPr>
    </w:p>
    <w:p w14:paraId="24684004" w14:textId="77777777" w:rsidR="001A5F40" w:rsidRDefault="001A5F40" w:rsidP="001A5F40">
      <w:pPr>
        <w:spacing w:after="0"/>
        <w:jc w:val="right"/>
        <w:rPr>
          <w:lang w:eastAsia="ja-JP"/>
        </w:rPr>
      </w:pPr>
    </w:p>
    <w:p w14:paraId="4E6C9D30" w14:textId="77777777" w:rsidR="001A5F40" w:rsidRDefault="001A5F40" w:rsidP="001A5F40">
      <w:pPr>
        <w:spacing w:after="0"/>
        <w:jc w:val="right"/>
        <w:rPr>
          <w:lang w:eastAsia="ja-JP"/>
        </w:rPr>
      </w:pPr>
    </w:p>
    <w:p w14:paraId="1AF8AD3D" w14:textId="77777777" w:rsidR="00D1585C" w:rsidRDefault="00D1585C">
      <w:pPr>
        <w:spacing w:after="0"/>
        <w:jc w:val="right"/>
        <w:rPr>
          <w:lang w:eastAsia="ja-JP"/>
        </w:rPr>
      </w:pPr>
    </w:p>
    <w:p w14:paraId="30CC6368" w14:textId="77777777" w:rsidR="00D1585C" w:rsidRDefault="00D1585C">
      <w:pPr>
        <w:spacing w:after="0"/>
        <w:jc w:val="right"/>
        <w:rPr>
          <w:lang w:eastAsia="ja-JP"/>
        </w:rPr>
      </w:pPr>
    </w:p>
    <w:p w14:paraId="40192CB5" w14:textId="5ABE48FE" w:rsidR="00D1585C" w:rsidRDefault="00D1585C" w:rsidP="005C44EC">
      <w:pPr>
        <w:spacing w:after="0"/>
        <w:jc w:val="right"/>
        <w:rPr>
          <w:rFonts w:hint="eastAsia"/>
          <w:lang w:eastAsia="ja-JP"/>
        </w:rPr>
      </w:pPr>
    </w:p>
    <w:sectPr w:rsidR="00D1585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8378169">
    <w:abstractNumId w:val="8"/>
  </w:num>
  <w:num w:numId="2" w16cid:durableId="784151949">
    <w:abstractNumId w:val="6"/>
  </w:num>
  <w:num w:numId="3" w16cid:durableId="1683162557">
    <w:abstractNumId w:val="5"/>
  </w:num>
  <w:num w:numId="4" w16cid:durableId="1603999993">
    <w:abstractNumId w:val="4"/>
  </w:num>
  <w:num w:numId="5" w16cid:durableId="578365403">
    <w:abstractNumId w:val="7"/>
  </w:num>
  <w:num w:numId="6" w16cid:durableId="850921566">
    <w:abstractNumId w:val="3"/>
  </w:num>
  <w:num w:numId="7" w16cid:durableId="1644509011">
    <w:abstractNumId w:val="2"/>
  </w:num>
  <w:num w:numId="8" w16cid:durableId="756830650">
    <w:abstractNumId w:val="1"/>
  </w:num>
  <w:num w:numId="9" w16cid:durableId="383212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ED0"/>
    <w:rsid w:val="00034616"/>
    <w:rsid w:val="0006063C"/>
    <w:rsid w:val="0015074B"/>
    <w:rsid w:val="001A5F40"/>
    <w:rsid w:val="001B77CF"/>
    <w:rsid w:val="0029639D"/>
    <w:rsid w:val="002A5459"/>
    <w:rsid w:val="00326F90"/>
    <w:rsid w:val="003368B3"/>
    <w:rsid w:val="0045395C"/>
    <w:rsid w:val="005C44EC"/>
    <w:rsid w:val="007F0E14"/>
    <w:rsid w:val="00AA1D8D"/>
    <w:rsid w:val="00AB3A48"/>
    <w:rsid w:val="00B47730"/>
    <w:rsid w:val="00CB0664"/>
    <w:rsid w:val="00D1585C"/>
    <w:rsid w:val="00F51A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3D6F989"/>
  <w14:defaultImageDpi w14:val="300"/>
  <w15:docId w15:val="{E19D4B8C-4B5A-4EB8-B03C-F49E6A5D5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10</Words>
  <Characters>61</Characters>
  <Application>Microsoft Office Word</Application>
  <DocSecurity>0</DocSecurity>
  <Lines>1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本山 将也</cp:lastModifiedBy>
  <cp:revision>5</cp:revision>
  <cp:lastPrinted>2026-06-05T06:35:00Z</cp:lastPrinted>
  <dcterms:created xsi:type="dcterms:W3CDTF">2013-12-23T23:15:00Z</dcterms:created>
  <dcterms:modified xsi:type="dcterms:W3CDTF">2026-06-05T06:56:00Z</dcterms:modified>
  <cp:category/>
</cp:coreProperties>
</file>